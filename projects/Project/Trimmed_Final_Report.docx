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6064" w14:textId="77777777" w:rsidR="00A40F53" w:rsidRDefault="00000000">
      <w:pPr>
        <w:pStyle w:val="Title"/>
        <w:jc w:val="center"/>
      </w:pPr>
      <w:r>
        <w:t>CMPE 324 Final Report</w:t>
      </w:r>
    </w:p>
    <w:p w14:paraId="0740B605" w14:textId="77777777" w:rsidR="00A40F53" w:rsidRDefault="00000000">
      <w:r>
        <w:t>Date: 15/05/2026</w:t>
      </w:r>
      <w:r>
        <w:br/>
        <w:t>Course: CMPE 324 Project</w:t>
      </w:r>
      <w:r>
        <w:br/>
        <w:t>Platform: Arduino</w:t>
      </w:r>
    </w:p>
    <w:p w14:paraId="5893A18D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t>Group Members</w:t>
      </w:r>
    </w:p>
    <w:p w14:paraId="32A97FDB" w14:textId="77777777" w:rsidR="00A40F53" w:rsidRDefault="00000000">
      <w:pPr>
        <w:pStyle w:val="ListBullet"/>
      </w:pPr>
      <w:r>
        <w:t>22302588 - Sinenkosi Somkhanda Gumbi – Computer Engineer</w:t>
      </w:r>
    </w:p>
    <w:p w14:paraId="2B9AC209" w14:textId="77777777" w:rsidR="00A40F53" w:rsidRDefault="00000000">
      <w:pPr>
        <w:pStyle w:val="ListBullet"/>
      </w:pPr>
      <w:r>
        <w:t>22114886 - Eraste Bololo Mata Lipwa - Computer Engineer</w:t>
      </w:r>
    </w:p>
    <w:p w14:paraId="6B12A610" w14:textId="77777777" w:rsidR="00A40F53" w:rsidRDefault="00000000">
      <w:pPr>
        <w:pStyle w:val="ListBullet"/>
      </w:pPr>
      <w:r>
        <w:t>22205158 - Voiz Muzofirshoev - Computer Engineer</w:t>
      </w:r>
    </w:p>
    <w:p w14:paraId="4579A900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lastRenderedPageBreak/>
        <w:t>Final Circuit Diagram</w:t>
      </w:r>
    </w:p>
    <w:p w14:paraId="4CD70A16" w14:textId="4715B8B6" w:rsidR="00A40F53" w:rsidRDefault="005E7E5C">
      <w:pPr>
        <w:pStyle w:val="Heading1"/>
      </w:pPr>
      <w:r>
        <w:rPr>
          <w:noProof/>
          <w:sz w:val="32"/>
          <w:szCs w:val="32"/>
        </w:rPr>
        <w:drawing>
          <wp:inline distT="0" distB="0" distL="0" distR="0" wp14:anchorId="73D824E4" wp14:editId="4BEDD71B">
            <wp:extent cx="6536266" cy="4902200"/>
            <wp:effectExtent l="0" t="0" r="0" b="0"/>
            <wp:docPr id="5694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968" cy="49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76BA" w:rsidRPr="005E7E5C">
        <w:rPr>
          <w:u w:val="single"/>
        </w:rPr>
        <w:t>Components Used</w:t>
      </w:r>
    </w:p>
    <w:p w14:paraId="70AAD1DE" w14:textId="77777777" w:rsidR="00A40F53" w:rsidRDefault="00000000">
      <w:pPr>
        <w:pStyle w:val="ListBullet"/>
      </w:pPr>
      <w:r>
        <w:t>7 Segment Display (Common Anode)</w:t>
      </w:r>
    </w:p>
    <w:p w14:paraId="644236B8" w14:textId="77777777" w:rsidR="00A40F53" w:rsidRDefault="00000000">
      <w:pPr>
        <w:pStyle w:val="ListBullet"/>
      </w:pPr>
      <w:r>
        <w:t>Arduino Uno</w:t>
      </w:r>
    </w:p>
    <w:p w14:paraId="5B3A2176" w14:textId="77777777" w:rsidR="00A40F53" w:rsidRDefault="00000000">
      <w:pPr>
        <w:pStyle w:val="ListBullet"/>
      </w:pPr>
      <w:r>
        <w:t>Breadboard</w:t>
      </w:r>
    </w:p>
    <w:p w14:paraId="602285EE" w14:textId="590FBEB7" w:rsidR="00A40F53" w:rsidRDefault="005E7E5C">
      <w:pPr>
        <w:pStyle w:val="ListBullet"/>
      </w:pPr>
      <w:r>
        <w:t>33</w:t>
      </w:r>
      <w:r w:rsidR="00000000">
        <w:t>0 Ω Resistor</w:t>
      </w:r>
    </w:p>
    <w:p w14:paraId="2778E20A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t>Detailed System Explanation</w:t>
      </w:r>
    </w:p>
    <w:p w14:paraId="638466A8" w14:textId="77777777" w:rsidR="00A40F53" w:rsidRDefault="00000000">
      <w:r>
        <w:t>The system performs a hexadecimal countdown from F to 0 using an Arduino Uno and a common anode 7-segment display. GPIO pins are configured as outputs to control each segment of the display. The program continuously updates the display using predefined hexadecimal patterns stored in a lookup table.</w:t>
      </w:r>
    </w:p>
    <w:p w14:paraId="4053806C" w14:textId="77777777" w:rsidR="005E7E5C" w:rsidRDefault="005E7E5C"/>
    <w:p w14:paraId="6BD06643" w14:textId="77777777" w:rsidR="005E7E5C" w:rsidRDefault="005E7E5C"/>
    <w:p w14:paraId="696330BE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t>Complete Program Code</w:t>
      </w:r>
    </w:p>
    <w:p w14:paraId="485B3917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Microprocessor project</w:t>
      </w:r>
    </w:p>
    <w:p w14:paraId="6EA9F3A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Implementation of single hexadecimal digit countdown (F-0)</w:t>
      </w:r>
    </w:p>
    <w:p w14:paraId="08F4643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Microcontroller: Arduino Uno</w:t>
      </w:r>
    </w:p>
    <w:p w14:paraId="22B6890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Display: 7 segment display (common anode)</w:t>
      </w:r>
    </w:p>
    <w:p w14:paraId="4FB27CB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0D688AA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7E9ACA6D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#define DELAY 1000  </w:t>
      </w:r>
    </w:p>
    <w:p w14:paraId="1354C18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3591B468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Identifying pins to which segments are attached</w:t>
      </w:r>
    </w:p>
    <w:p w14:paraId="31C2DB7D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proofErr w:type="spellStart"/>
      <w:r w:rsidRPr="00B92582">
        <w:rPr>
          <w:rFonts w:ascii="Consolas" w:hAnsi="Consolas"/>
        </w:rPr>
        <w:t>enum</w:t>
      </w:r>
      <w:proofErr w:type="spellEnd"/>
      <w:r w:rsidRPr="00B92582">
        <w:rPr>
          <w:rFonts w:ascii="Consolas" w:hAnsi="Consolas"/>
        </w:rPr>
        <w:t xml:space="preserve"> Pins {A = 13, B = 12, C = 11, D = 10, E = 9, F = 5, G = </w:t>
      </w:r>
      <w:proofErr w:type="gramStart"/>
      <w:r w:rsidRPr="00B92582">
        <w:rPr>
          <w:rFonts w:ascii="Consolas" w:hAnsi="Consolas"/>
        </w:rPr>
        <w:t>7};</w:t>
      </w:r>
      <w:proofErr w:type="gramEnd"/>
      <w:r w:rsidRPr="00B92582">
        <w:rPr>
          <w:rFonts w:ascii="Consolas" w:hAnsi="Consolas"/>
        </w:rPr>
        <w:t xml:space="preserve"> </w:t>
      </w:r>
    </w:p>
    <w:p w14:paraId="1B6B1ED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int DISPLAY_</w:t>
      </w:r>
      <w:proofErr w:type="gramStart"/>
      <w:r w:rsidRPr="00B92582">
        <w:rPr>
          <w:rFonts w:ascii="Consolas" w:hAnsi="Consolas"/>
        </w:rPr>
        <w:t>PINS[</w:t>
      </w:r>
      <w:proofErr w:type="gramEnd"/>
      <w:r w:rsidRPr="00B92582">
        <w:rPr>
          <w:rFonts w:ascii="Consolas" w:hAnsi="Consolas"/>
        </w:rPr>
        <w:t xml:space="preserve">7] = {A, B, C, D, E, F, </w:t>
      </w:r>
      <w:proofErr w:type="gramStart"/>
      <w:r w:rsidRPr="00B92582">
        <w:rPr>
          <w:rFonts w:ascii="Consolas" w:hAnsi="Consolas"/>
        </w:rPr>
        <w:t>G};</w:t>
      </w:r>
      <w:proofErr w:type="gramEnd"/>
    </w:p>
    <w:p w14:paraId="778B863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3EA97AF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Pattern to numbers.</w:t>
      </w:r>
    </w:p>
    <w:p w14:paraId="06E0625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1 = SEGMENT ON, 0 = SEGMENT OFF.</w:t>
      </w:r>
    </w:p>
    <w:p w14:paraId="6928F44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bool </w:t>
      </w:r>
      <w:proofErr w:type="gramStart"/>
      <w:r w:rsidRPr="00B92582">
        <w:rPr>
          <w:rFonts w:ascii="Consolas" w:hAnsi="Consolas"/>
        </w:rPr>
        <w:t>NUMS[</w:t>
      </w:r>
      <w:proofErr w:type="gramEnd"/>
      <w:r w:rsidRPr="00B92582">
        <w:rPr>
          <w:rFonts w:ascii="Consolas" w:hAnsi="Consolas"/>
        </w:rPr>
        <w:t>16][7] = {</w:t>
      </w:r>
    </w:p>
    <w:p w14:paraId="632F1CE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</w:t>
      </w:r>
      <w:proofErr w:type="gramStart"/>
      <w:r w:rsidRPr="00B92582">
        <w:rPr>
          <w:rFonts w:ascii="Consolas" w:hAnsi="Consolas"/>
        </w:rPr>
        <w:t>/{</w:t>
      </w:r>
      <w:proofErr w:type="gramEnd"/>
      <w:r w:rsidRPr="00B92582">
        <w:rPr>
          <w:rFonts w:ascii="Consolas" w:hAnsi="Consolas"/>
        </w:rPr>
        <w:t xml:space="preserve">A, B, C, D, E, F, G}  </w:t>
      </w:r>
    </w:p>
    <w:p w14:paraId="2173D79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1, 1, 1, 1, </w:t>
      </w:r>
      <w:proofErr w:type="gramStart"/>
      <w:r w:rsidRPr="00B92582">
        <w:rPr>
          <w:rFonts w:ascii="Consolas" w:hAnsi="Consolas"/>
        </w:rPr>
        <w:t>0},</w:t>
      </w:r>
      <w:proofErr w:type="gramEnd"/>
      <w:r w:rsidRPr="00B92582">
        <w:rPr>
          <w:rFonts w:ascii="Consolas" w:hAnsi="Consolas"/>
        </w:rPr>
        <w:t xml:space="preserve"> // 0</w:t>
      </w:r>
    </w:p>
    <w:p w14:paraId="74221B8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{0, 1, 1, 0, 0, 0, </w:t>
      </w:r>
      <w:proofErr w:type="gramStart"/>
      <w:r w:rsidRPr="00B92582">
        <w:rPr>
          <w:rFonts w:ascii="Consolas" w:hAnsi="Consolas"/>
        </w:rPr>
        <w:t>0},</w:t>
      </w:r>
      <w:proofErr w:type="gramEnd"/>
      <w:r w:rsidRPr="00B92582">
        <w:rPr>
          <w:rFonts w:ascii="Consolas" w:hAnsi="Consolas"/>
        </w:rPr>
        <w:t xml:space="preserve"> // 1</w:t>
      </w:r>
    </w:p>
    <w:p w14:paraId="5B883223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</w:t>
      </w:r>
      <w:proofErr w:type="gramStart"/>
      <w:r w:rsidRPr="00B92582">
        <w:rPr>
          <w:rFonts w:ascii="Consolas" w:hAnsi="Consolas"/>
        </w:rPr>
        <w:t>0, 1</w:t>
      </w:r>
      <w:proofErr w:type="gramEnd"/>
      <w:r w:rsidRPr="00B92582">
        <w:rPr>
          <w:rFonts w:ascii="Consolas" w:hAnsi="Consolas"/>
        </w:rPr>
        <w:t xml:space="preserve">, 1, 0,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2</w:t>
      </w:r>
    </w:p>
    <w:p w14:paraId="12F845D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1, 1, 0, 0,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3</w:t>
      </w:r>
    </w:p>
    <w:p w14:paraId="599C8D9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{0, 1, 1, 0, 0,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4</w:t>
      </w:r>
    </w:p>
    <w:p w14:paraId="65EFD78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0, 1, 1, 0,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5</w:t>
      </w:r>
    </w:p>
    <w:p w14:paraId="3D2D414C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0, 1, 1, 1,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6</w:t>
      </w:r>
    </w:p>
    <w:p w14:paraId="0C2ECAD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1, 0, 0, 0, 0}, // 7</w:t>
      </w:r>
    </w:p>
    <w:p w14:paraId="7A295A5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1, 1, 1,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8</w:t>
      </w:r>
    </w:p>
    <w:p w14:paraId="1F7BEEE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1, </w:t>
      </w:r>
      <w:proofErr w:type="gramStart"/>
      <w:r w:rsidRPr="00B92582">
        <w:rPr>
          <w:rFonts w:ascii="Consolas" w:hAnsi="Consolas"/>
        </w:rPr>
        <w:t>1, 0</w:t>
      </w:r>
      <w:proofErr w:type="gramEnd"/>
      <w:r w:rsidRPr="00B92582">
        <w:rPr>
          <w:rFonts w:ascii="Consolas" w:hAnsi="Consolas"/>
        </w:rPr>
        <w:t xml:space="preserve">, 0,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9</w:t>
      </w:r>
    </w:p>
    <w:p w14:paraId="70892DB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lastRenderedPageBreak/>
        <w:t xml:space="preserve">  {1, 1, 1, 0, 1,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A</w:t>
      </w:r>
    </w:p>
    <w:p w14:paraId="59ACCEB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{0, 0, 1, 1, 1,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b</w:t>
      </w:r>
    </w:p>
    <w:p w14:paraId="5582B2D2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0, 0, 1, 1, 1, </w:t>
      </w:r>
      <w:proofErr w:type="gramStart"/>
      <w:r w:rsidRPr="00B92582">
        <w:rPr>
          <w:rFonts w:ascii="Consolas" w:hAnsi="Consolas"/>
        </w:rPr>
        <w:t>0},</w:t>
      </w:r>
      <w:proofErr w:type="gramEnd"/>
      <w:r w:rsidRPr="00B92582">
        <w:rPr>
          <w:rFonts w:ascii="Consolas" w:hAnsi="Consolas"/>
        </w:rPr>
        <w:t xml:space="preserve"> // C</w:t>
      </w:r>
    </w:p>
    <w:p w14:paraId="1212FD8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{0, 1, 1, 1, 1, 0,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d</w:t>
      </w:r>
    </w:p>
    <w:p w14:paraId="7D95ED33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{1, 0, 0, 1, 1, 1, </w:t>
      </w:r>
      <w:proofErr w:type="gramStart"/>
      <w:r w:rsidRPr="00B92582">
        <w:rPr>
          <w:rFonts w:ascii="Consolas" w:hAnsi="Consolas"/>
        </w:rPr>
        <w:t>1},</w:t>
      </w:r>
      <w:proofErr w:type="gramEnd"/>
      <w:r w:rsidRPr="00B92582">
        <w:rPr>
          <w:rFonts w:ascii="Consolas" w:hAnsi="Consolas"/>
        </w:rPr>
        <w:t xml:space="preserve"> // E</w:t>
      </w:r>
    </w:p>
    <w:p w14:paraId="7BB9BBB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  <w:proofErr w:type="gramStart"/>
      <w:r w:rsidRPr="00B92582">
        <w:rPr>
          <w:rFonts w:ascii="Consolas" w:hAnsi="Consolas"/>
        </w:rPr>
        <w:t>{1, 0</w:t>
      </w:r>
      <w:proofErr w:type="gramEnd"/>
      <w:r w:rsidRPr="00B92582">
        <w:rPr>
          <w:rFonts w:ascii="Consolas" w:hAnsi="Consolas"/>
        </w:rPr>
        <w:t>, 0, 0, 1, 1, 1</w:t>
      </w:r>
      <w:proofErr w:type="gramStart"/>
      <w:r w:rsidRPr="00B92582">
        <w:rPr>
          <w:rFonts w:ascii="Consolas" w:hAnsi="Consolas"/>
        </w:rPr>
        <w:t>}  /</w:t>
      </w:r>
      <w:proofErr w:type="gramEnd"/>
      <w:r w:rsidRPr="00B92582">
        <w:rPr>
          <w:rFonts w:ascii="Consolas" w:hAnsi="Consolas"/>
        </w:rPr>
        <w:t>/ F</w:t>
      </w:r>
    </w:p>
    <w:p w14:paraId="1F62E41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};</w:t>
      </w:r>
    </w:p>
    <w:p w14:paraId="2FD568BA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291F72A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==============================================================================</w:t>
      </w:r>
    </w:p>
    <w:p w14:paraId="367E244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204330D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proofErr w:type="gramStart"/>
      <w:r w:rsidRPr="00B92582">
        <w:rPr>
          <w:rFonts w:ascii="Consolas" w:hAnsi="Consolas"/>
        </w:rPr>
        <w:t>setupPins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);</w:t>
      </w:r>
    </w:p>
    <w:p w14:paraId="4CB612B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r w:rsidRPr="00B92582">
        <w:rPr>
          <w:rFonts w:ascii="Consolas" w:hAnsi="Consolas"/>
        </w:rPr>
        <w:t>showNum</w:t>
      </w:r>
      <w:proofErr w:type="spellEnd"/>
      <w:r w:rsidRPr="00B92582">
        <w:rPr>
          <w:rFonts w:ascii="Consolas" w:hAnsi="Consolas"/>
        </w:rPr>
        <w:t>(int);</w:t>
      </w:r>
    </w:p>
    <w:p w14:paraId="7FF878BA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proofErr w:type="gramStart"/>
      <w:r w:rsidRPr="00B92582">
        <w:rPr>
          <w:rFonts w:ascii="Consolas" w:hAnsi="Consolas"/>
        </w:rPr>
        <w:t>countDown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);</w:t>
      </w:r>
    </w:p>
    <w:p w14:paraId="7A3C62A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79A11D2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// ==============================================================================</w:t>
      </w:r>
    </w:p>
    <w:p w14:paraId="34E8001D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4359332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gramStart"/>
      <w:r w:rsidRPr="00B92582">
        <w:rPr>
          <w:rFonts w:ascii="Consolas" w:hAnsi="Consolas"/>
        </w:rPr>
        <w:t>setup(</w:t>
      </w:r>
      <w:proofErr w:type="gramEnd"/>
      <w:r w:rsidRPr="00B92582">
        <w:rPr>
          <w:rFonts w:ascii="Consolas" w:hAnsi="Consolas"/>
        </w:rPr>
        <w:t>)</w:t>
      </w:r>
    </w:p>
    <w:p w14:paraId="500B1D4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{</w:t>
      </w:r>
    </w:p>
    <w:p w14:paraId="556E1D28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  <w:proofErr w:type="spellStart"/>
      <w:proofErr w:type="gramStart"/>
      <w:r w:rsidRPr="00B92582">
        <w:rPr>
          <w:rFonts w:ascii="Consolas" w:hAnsi="Consolas"/>
        </w:rPr>
        <w:t>setupPins</w:t>
      </w:r>
      <w:proofErr w:type="spellEnd"/>
      <w:r w:rsidRPr="00B92582">
        <w:rPr>
          <w:rFonts w:ascii="Consolas" w:hAnsi="Consolas"/>
        </w:rPr>
        <w:t>();  /</w:t>
      </w:r>
      <w:proofErr w:type="gramEnd"/>
      <w:r w:rsidRPr="00B92582">
        <w:rPr>
          <w:rFonts w:ascii="Consolas" w:hAnsi="Consolas"/>
        </w:rPr>
        <w:t>/ Puts pins connected to LED segments in output mode</w:t>
      </w:r>
    </w:p>
    <w:p w14:paraId="7C61598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</w:t>
      </w:r>
    </w:p>
    <w:p w14:paraId="3DB378C3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292CB50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gramStart"/>
      <w:r w:rsidRPr="00B92582">
        <w:rPr>
          <w:rFonts w:ascii="Consolas" w:hAnsi="Consolas"/>
        </w:rPr>
        <w:t>loop(</w:t>
      </w:r>
      <w:proofErr w:type="gramEnd"/>
      <w:r w:rsidRPr="00B92582">
        <w:rPr>
          <w:rFonts w:ascii="Consolas" w:hAnsi="Consolas"/>
        </w:rPr>
        <w:t>)</w:t>
      </w:r>
    </w:p>
    <w:p w14:paraId="3329550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{</w:t>
      </w:r>
    </w:p>
    <w:p w14:paraId="53B01A67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  <w:proofErr w:type="spellStart"/>
      <w:proofErr w:type="gramStart"/>
      <w:r w:rsidRPr="00B92582">
        <w:rPr>
          <w:rFonts w:ascii="Consolas" w:hAnsi="Consolas"/>
        </w:rPr>
        <w:t>countDown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);</w:t>
      </w:r>
    </w:p>
    <w:p w14:paraId="25F1BCF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</w:t>
      </w:r>
    </w:p>
    <w:p w14:paraId="45EBC1AD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0071D12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lastRenderedPageBreak/>
        <w:t>// =============================================================================</w:t>
      </w:r>
    </w:p>
    <w:p w14:paraId="2972A88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2EB91712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proofErr w:type="gramStart"/>
      <w:r w:rsidRPr="00B92582">
        <w:rPr>
          <w:rFonts w:ascii="Consolas" w:hAnsi="Consolas"/>
        </w:rPr>
        <w:t>showNum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int num)</w:t>
      </w:r>
    </w:p>
    <w:p w14:paraId="0DB6D77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{</w:t>
      </w:r>
    </w:p>
    <w:p w14:paraId="3A74716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/* </w:t>
      </w:r>
    </w:p>
    <w:p w14:paraId="202EEF4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*</w:t>
      </w:r>
      <w:r w:rsidRPr="00B92582">
        <w:rPr>
          <w:rFonts w:ascii="Consolas" w:hAnsi="Consolas"/>
        </w:rPr>
        <w:tab/>
        <w:t>Display any given hexadecimal digit on the seven segments display</w:t>
      </w:r>
    </w:p>
    <w:p w14:paraId="439DF572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* </w:t>
      </w:r>
      <w:proofErr w:type="gramStart"/>
      <w:r w:rsidRPr="00B92582">
        <w:rPr>
          <w:rFonts w:ascii="Consolas" w:hAnsi="Consolas"/>
        </w:rPr>
        <w:t>num</w:t>
      </w:r>
      <w:proofErr w:type="gramEnd"/>
      <w:r w:rsidRPr="00B92582">
        <w:rPr>
          <w:rFonts w:ascii="Consolas" w:hAnsi="Consolas"/>
        </w:rPr>
        <w:t>: hex digit passed as int</w:t>
      </w:r>
    </w:p>
    <w:p w14:paraId="1DDDE5EA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*/</w:t>
      </w:r>
    </w:p>
    <w:p w14:paraId="64CA112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</w:p>
    <w:p w14:paraId="37001800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// Deciding which segment should be ON/OFF given the digit pattern</w:t>
      </w:r>
    </w:p>
    <w:p w14:paraId="19A578E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  <w:proofErr w:type="gramStart"/>
      <w:r w:rsidRPr="00B92582">
        <w:rPr>
          <w:rFonts w:ascii="Consolas" w:hAnsi="Consolas"/>
        </w:rPr>
        <w:t>for(</w:t>
      </w:r>
      <w:proofErr w:type="gramEnd"/>
      <w:r w:rsidRPr="00B92582">
        <w:rPr>
          <w:rFonts w:ascii="Consolas" w:hAnsi="Consolas"/>
        </w:rPr>
        <w:t xml:space="preserve">int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= 0;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&lt; 7;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++)</w:t>
      </w:r>
    </w:p>
    <w:p w14:paraId="7C1B81D7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    </w:t>
      </w:r>
      <w:proofErr w:type="spellStart"/>
      <w:proofErr w:type="gramStart"/>
      <w:r w:rsidRPr="00B92582">
        <w:rPr>
          <w:rFonts w:ascii="Consolas" w:hAnsi="Consolas"/>
        </w:rPr>
        <w:t>digitalWrite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DISPLAY_PINS[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]</w:t>
      </w:r>
      <w:proofErr w:type="gramStart"/>
      <w:r w:rsidRPr="00B92582">
        <w:rPr>
          <w:rFonts w:ascii="Consolas" w:hAnsi="Consolas"/>
        </w:rPr>
        <w:t>, !NUMS</w:t>
      </w:r>
      <w:proofErr w:type="gramEnd"/>
      <w:r w:rsidRPr="00B92582">
        <w:rPr>
          <w:rFonts w:ascii="Consolas" w:hAnsi="Consolas"/>
        </w:rPr>
        <w:t>[num][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]);</w:t>
      </w:r>
    </w:p>
    <w:p w14:paraId="46510C17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</w:t>
      </w:r>
    </w:p>
    <w:p w14:paraId="2E49B948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5D55BA5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proofErr w:type="gramStart"/>
      <w:r w:rsidRPr="00B92582">
        <w:rPr>
          <w:rFonts w:ascii="Consolas" w:hAnsi="Consolas"/>
        </w:rPr>
        <w:t>setupPins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)</w:t>
      </w:r>
    </w:p>
    <w:p w14:paraId="3CDAD534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{</w:t>
      </w:r>
    </w:p>
    <w:p w14:paraId="323202C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/* Set GPIO ports to output mode</w:t>
      </w:r>
    </w:p>
    <w:p w14:paraId="43A28DA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*</w:t>
      </w:r>
      <w:r w:rsidRPr="00B92582">
        <w:rPr>
          <w:rFonts w:ascii="Consolas" w:hAnsi="Consolas"/>
        </w:rPr>
        <w:tab/>
        <w:t>Only those used to connect the display</w:t>
      </w:r>
    </w:p>
    <w:p w14:paraId="4E20F9F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*/</w:t>
      </w:r>
    </w:p>
    <w:p w14:paraId="62223858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</w:t>
      </w:r>
      <w:proofErr w:type="gramStart"/>
      <w:r w:rsidRPr="00B92582">
        <w:rPr>
          <w:rFonts w:ascii="Consolas" w:hAnsi="Consolas"/>
        </w:rPr>
        <w:t>for(</w:t>
      </w:r>
      <w:proofErr w:type="gramEnd"/>
      <w:r w:rsidRPr="00B92582">
        <w:rPr>
          <w:rFonts w:ascii="Consolas" w:hAnsi="Consolas"/>
        </w:rPr>
        <w:t xml:space="preserve">int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= 0;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&lt; 7;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++)</w:t>
      </w:r>
    </w:p>
    <w:p w14:paraId="55D869F9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  </w:t>
      </w:r>
      <w:proofErr w:type="spellStart"/>
      <w:proofErr w:type="gramStart"/>
      <w:r w:rsidRPr="00B92582">
        <w:rPr>
          <w:rFonts w:ascii="Consolas" w:hAnsi="Consolas"/>
        </w:rPr>
        <w:t>pinMode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DISPLAY_PINS[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], OUTPUT);</w:t>
      </w:r>
    </w:p>
    <w:p w14:paraId="6A6665C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</w:t>
      </w:r>
    </w:p>
    <w:p w14:paraId="755B417B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</w:p>
    <w:p w14:paraId="48EC02B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void </w:t>
      </w:r>
      <w:proofErr w:type="spellStart"/>
      <w:proofErr w:type="gramStart"/>
      <w:r w:rsidRPr="00B92582">
        <w:rPr>
          <w:rFonts w:ascii="Consolas" w:hAnsi="Consolas"/>
        </w:rPr>
        <w:t>countDown</w:t>
      </w:r>
      <w:proofErr w:type="spellEnd"/>
      <w:r w:rsidRPr="00B92582">
        <w:rPr>
          <w:rFonts w:ascii="Consolas" w:hAnsi="Consolas"/>
        </w:rPr>
        <w:t>(</w:t>
      </w:r>
      <w:proofErr w:type="gramEnd"/>
      <w:r w:rsidRPr="00B92582">
        <w:rPr>
          <w:rFonts w:ascii="Consolas" w:hAnsi="Consolas"/>
        </w:rPr>
        <w:t>)</w:t>
      </w:r>
    </w:p>
    <w:p w14:paraId="213224FE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{</w:t>
      </w:r>
    </w:p>
    <w:p w14:paraId="1BC1E251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/* Implementation for countdown</w:t>
      </w:r>
    </w:p>
    <w:p w14:paraId="7814002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</w:t>
      </w:r>
      <w:proofErr w:type="gramStart"/>
      <w:r w:rsidRPr="00B92582">
        <w:rPr>
          <w:rFonts w:ascii="Consolas" w:hAnsi="Consolas"/>
        </w:rPr>
        <w:t>*</w:t>
      </w:r>
      <w:r w:rsidRPr="00B92582">
        <w:rPr>
          <w:rFonts w:ascii="Consolas" w:hAnsi="Consolas"/>
        </w:rPr>
        <w:tab/>
        <w:t xml:space="preserve"> Time</w:t>
      </w:r>
      <w:proofErr w:type="gramEnd"/>
      <w:r w:rsidRPr="00B92582">
        <w:rPr>
          <w:rFonts w:ascii="Consolas" w:hAnsi="Consolas"/>
        </w:rPr>
        <w:t xml:space="preserve"> transition is determined by the </w:t>
      </w:r>
      <w:proofErr w:type="gramStart"/>
      <w:r w:rsidRPr="00B92582">
        <w:rPr>
          <w:rFonts w:ascii="Consolas" w:hAnsi="Consolas"/>
        </w:rPr>
        <w:t>macro DELAY</w:t>
      </w:r>
      <w:proofErr w:type="gramEnd"/>
    </w:p>
    <w:p w14:paraId="3258053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*/</w:t>
      </w:r>
    </w:p>
    <w:p w14:paraId="75CC9F16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lastRenderedPageBreak/>
        <w:t xml:space="preserve">  </w:t>
      </w:r>
      <w:proofErr w:type="gramStart"/>
      <w:r w:rsidRPr="00B92582">
        <w:rPr>
          <w:rFonts w:ascii="Consolas" w:hAnsi="Consolas"/>
        </w:rPr>
        <w:t>for(</w:t>
      </w:r>
      <w:proofErr w:type="gramEnd"/>
      <w:r w:rsidRPr="00B92582">
        <w:rPr>
          <w:rFonts w:ascii="Consolas" w:hAnsi="Consolas"/>
        </w:rPr>
        <w:t xml:space="preserve">int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= 15;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 xml:space="preserve"> &gt;= 0; 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--)</w:t>
      </w:r>
    </w:p>
    <w:p w14:paraId="46001138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{</w:t>
      </w:r>
    </w:p>
    <w:p w14:paraId="0BA15F7F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  </w:t>
      </w:r>
      <w:proofErr w:type="spellStart"/>
      <w:r w:rsidRPr="00B92582">
        <w:rPr>
          <w:rFonts w:ascii="Consolas" w:hAnsi="Consolas"/>
        </w:rPr>
        <w:t>showNum</w:t>
      </w:r>
      <w:proofErr w:type="spellEnd"/>
      <w:r w:rsidRPr="00B92582">
        <w:rPr>
          <w:rFonts w:ascii="Consolas" w:hAnsi="Consolas"/>
        </w:rPr>
        <w:t>(</w:t>
      </w:r>
      <w:proofErr w:type="spellStart"/>
      <w:r w:rsidRPr="00B92582">
        <w:rPr>
          <w:rFonts w:ascii="Consolas" w:hAnsi="Consolas"/>
        </w:rPr>
        <w:t>i</w:t>
      </w:r>
      <w:proofErr w:type="spellEnd"/>
      <w:r w:rsidRPr="00B92582">
        <w:rPr>
          <w:rFonts w:ascii="Consolas" w:hAnsi="Consolas"/>
        </w:rPr>
        <w:t>);</w:t>
      </w:r>
    </w:p>
    <w:p w14:paraId="48D94FEC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  </w:t>
      </w:r>
      <w:proofErr w:type="gramStart"/>
      <w:r w:rsidRPr="00B92582">
        <w:rPr>
          <w:rFonts w:ascii="Consolas" w:hAnsi="Consolas"/>
        </w:rPr>
        <w:t>delay(</w:t>
      </w:r>
      <w:proofErr w:type="gramEnd"/>
      <w:r w:rsidRPr="00B92582">
        <w:rPr>
          <w:rFonts w:ascii="Consolas" w:hAnsi="Consolas"/>
        </w:rPr>
        <w:t>DELAY</w:t>
      </w:r>
      <w:proofErr w:type="gramStart"/>
      <w:r w:rsidRPr="00B92582">
        <w:rPr>
          <w:rFonts w:ascii="Consolas" w:hAnsi="Consolas"/>
        </w:rPr>
        <w:t>);  // !</w:t>
      </w:r>
      <w:proofErr w:type="gramEnd"/>
      <w:r w:rsidRPr="00B92582">
        <w:rPr>
          <w:rFonts w:ascii="Consolas" w:hAnsi="Consolas"/>
        </w:rPr>
        <w:t xml:space="preserve"> second delay in between</w:t>
      </w:r>
    </w:p>
    <w:p w14:paraId="53DBE0D5" w14:textId="77777777" w:rsidR="00FD76BA" w:rsidRPr="00B92582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 xml:space="preserve">  }</w:t>
      </w:r>
    </w:p>
    <w:p w14:paraId="354D2BE3" w14:textId="77777777" w:rsidR="00FD76BA" w:rsidRDefault="00FD76BA" w:rsidP="00FD76BA">
      <w:pPr>
        <w:spacing w:line="2" w:lineRule="atLeast"/>
        <w:rPr>
          <w:rFonts w:ascii="Consolas" w:hAnsi="Consolas"/>
        </w:rPr>
      </w:pPr>
      <w:r w:rsidRPr="00B92582">
        <w:rPr>
          <w:rFonts w:ascii="Consolas" w:hAnsi="Consolas"/>
        </w:rPr>
        <w:t>}</w:t>
      </w:r>
    </w:p>
    <w:p w14:paraId="66BB724A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t>Explanation of Delay Implementation</w:t>
      </w:r>
    </w:p>
    <w:p w14:paraId="401C6763" w14:textId="77777777" w:rsidR="00A40F53" w:rsidRDefault="00000000">
      <w:r>
        <w:t xml:space="preserve">The project uses a software-based delay through the </w:t>
      </w:r>
      <w:proofErr w:type="gramStart"/>
      <w:r>
        <w:t>delay(</w:t>
      </w:r>
      <w:proofErr w:type="gramEnd"/>
      <w:r>
        <w:t>1000) function. This creates a 1-second pause between each hexadecimal digit. A timer-based approach was considered, but software delay was selected because the project only performs a single repeated task and does not require multitasking.</w:t>
      </w:r>
    </w:p>
    <w:p w14:paraId="1CB70706" w14:textId="77777777" w:rsidR="00A40F53" w:rsidRPr="005E7E5C" w:rsidRDefault="00000000">
      <w:pPr>
        <w:pStyle w:val="Heading1"/>
      </w:pPr>
      <w:r w:rsidRPr="005E7E5C">
        <w:t>GPIO Usage and Pin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F53" w14:paraId="787BF976" w14:textId="77777777" w:rsidTr="005E7E5C">
        <w:tc>
          <w:tcPr>
            <w:tcW w:w="2880" w:type="dxa"/>
          </w:tcPr>
          <w:p w14:paraId="349544A7" w14:textId="77777777" w:rsidR="00A40F53" w:rsidRDefault="00000000">
            <w:r>
              <w:t>Segment</w:t>
            </w:r>
          </w:p>
        </w:tc>
        <w:tc>
          <w:tcPr>
            <w:tcW w:w="2880" w:type="dxa"/>
          </w:tcPr>
          <w:p w14:paraId="5D777B7B" w14:textId="77777777" w:rsidR="00A40F53" w:rsidRDefault="00000000">
            <w:r>
              <w:t>Arduino Pin</w:t>
            </w:r>
          </w:p>
        </w:tc>
        <w:tc>
          <w:tcPr>
            <w:tcW w:w="2880" w:type="dxa"/>
          </w:tcPr>
          <w:p w14:paraId="4BC8FC18" w14:textId="77777777" w:rsidR="00A40F53" w:rsidRDefault="00000000">
            <w:r>
              <w:t>Identifier</w:t>
            </w:r>
          </w:p>
        </w:tc>
      </w:tr>
      <w:tr w:rsidR="00A40F53" w14:paraId="7C2E4921" w14:textId="77777777" w:rsidTr="005E7E5C">
        <w:tc>
          <w:tcPr>
            <w:tcW w:w="2880" w:type="dxa"/>
          </w:tcPr>
          <w:p w14:paraId="471E0E6A" w14:textId="77777777" w:rsidR="00A40F53" w:rsidRDefault="00000000">
            <w:r>
              <w:t>A</w:t>
            </w:r>
          </w:p>
        </w:tc>
        <w:tc>
          <w:tcPr>
            <w:tcW w:w="2880" w:type="dxa"/>
          </w:tcPr>
          <w:p w14:paraId="671BDDBC" w14:textId="77777777" w:rsidR="00A40F53" w:rsidRDefault="00000000">
            <w:r>
              <w:t>13</w:t>
            </w:r>
          </w:p>
        </w:tc>
        <w:tc>
          <w:tcPr>
            <w:tcW w:w="2880" w:type="dxa"/>
          </w:tcPr>
          <w:p w14:paraId="33165E59" w14:textId="77777777" w:rsidR="00A40F53" w:rsidRDefault="00000000">
            <w:r>
              <w:t>A</w:t>
            </w:r>
          </w:p>
        </w:tc>
      </w:tr>
      <w:tr w:rsidR="00A40F53" w14:paraId="2101FA6B" w14:textId="77777777" w:rsidTr="005E7E5C">
        <w:tc>
          <w:tcPr>
            <w:tcW w:w="2880" w:type="dxa"/>
          </w:tcPr>
          <w:p w14:paraId="16B87E29" w14:textId="77777777" w:rsidR="00A40F53" w:rsidRDefault="00000000">
            <w:r>
              <w:t>B</w:t>
            </w:r>
          </w:p>
        </w:tc>
        <w:tc>
          <w:tcPr>
            <w:tcW w:w="2880" w:type="dxa"/>
          </w:tcPr>
          <w:p w14:paraId="3ECCB872" w14:textId="77777777" w:rsidR="00A40F53" w:rsidRDefault="00000000">
            <w:r>
              <w:t>12</w:t>
            </w:r>
          </w:p>
        </w:tc>
        <w:tc>
          <w:tcPr>
            <w:tcW w:w="2880" w:type="dxa"/>
          </w:tcPr>
          <w:p w14:paraId="4ECCC72D" w14:textId="77777777" w:rsidR="00A40F53" w:rsidRDefault="00000000">
            <w:r>
              <w:t>B</w:t>
            </w:r>
          </w:p>
        </w:tc>
      </w:tr>
      <w:tr w:rsidR="00A40F53" w14:paraId="5A0BE546" w14:textId="77777777" w:rsidTr="005E7E5C">
        <w:tc>
          <w:tcPr>
            <w:tcW w:w="2880" w:type="dxa"/>
          </w:tcPr>
          <w:p w14:paraId="63F09204" w14:textId="77777777" w:rsidR="00A40F53" w:rsidRDefault="00000000">
            <w:r>
              <w:t>C</w:t>
            </w:r>
          </w:p>
        </w:tc>
        <w:tc>
          <w:tcPr>
            <w:tcW w:w="2880" w:type="dxa"/>
          </w:tcPr>
          <w:p w14:paraId="1F1E97AB" w14:textId="77777777" w:rsidR="00A40F53" w:rsidRDefault="00000000">
            <w:r>
              <w:t>11</w:t>
            </w:r>
          </w:p>
        </w:tc>
        <w:tc>
          <w:tcPr>
            <w:tcW w:w="2880" w:type="dxa"/>
          </w:tcPr>
          <w:p w14:paraId="73AD4A64" w14:textId="77777777" w:rsidR="00A40F53" w:rsidRDefault="00000000">
            <w:r>
              <w:t>C</w:t>
            </w:r>
          </w:p>
        </w:tc>
      </w:tr>
      <w:tr w:rsidR="00A40F53" w14:paraId="1765BB25" w14:textId="77777777" w:rsidTr="005E7E5C">
        <w:tc>
          <w:tcPr>
            <w:tcW w:w="2880" w:type="dxa"/>
          </w:tcPr>
          <w:p w14:paraId="15678D84" w14:textId="77777777" w:rsidR="00A40F53" w:rsidRDefault="00000000">
            <w:r>
              <w:t>D</w:t>
            </w:r>
          </w:p>
        </w:tc>
        <w:tc>
          <w:tcPr>
            <w:tcW w:w="2880" w:type="dxa"/>
          </w:tcPr>
          <w:p w14:paraId="40ACC7B0" w14:textId="77777777" w:rsidR="00A40F53" w:rsidRDefault="00000000">
            <w:r>
              <w:t>10</w:t>
            </w:r>
          </w:p>
        </w:tc>
        <w:tc>
          <w:tcPr>
            <w:tcW w:w="2880" w:type="dxa"/>
          </w:tcPr>
          <w:p w14:paraId="3F757065" w14:textId="77777777" w:rsidR="00A40F53" w:rsidRDefault="00000000">
            <w:r>
              <w:t>D</w:t>
            </w:r>
          </w:p>
        </w:tc>
      </w:tr>
      <w:tr w:rsidR="00A40F53" w14:paraId="4444EEAF" w14:textId="77777777" w:rsidTr="005E7E5C">
        <w:tc>
          <w:tcPr>
            <w:tcW w:w="2880" w:type="dxa"/>
          </w:tcPr>
          <w:p w14:paraId="34C935DC" w14:textId="77777777" w:rsidR="00A40F53" w:rsidRDefault="00000000">
            <w:r>
              <w:t>E</w:t>
            </w:r>
          </w:p>
        </w:tc>
        <w:tc>
          <w:tcPr>
            <w:tcW w:w="2880" w:type="dxa"/>
          </w:tcPr>
          <w:p w14:paraId="26241456" w14:textId="77777777" w:rsidR="00A40F53" w:rsidRDefault="00000000">
            <w:r>
              <w:t>9</w:t>
            </w:r>
          </w:p>
        </w:tc>
        <w:tc>
          <w:tcPr>
            <w:tcW w:w="2880" w:type="dxa"/>
          </w:tcPr>
          <w:p w14:paraId="512CF1CC" w14:textId="77777777" w:rsidR="00A40F53" w:rsidRDefault="00000000">
            <w:r>
              <w:t>E</w:t>
            </w:r>
          </w:p>
        </w:tc>
      </w:tr>
      <w:tr w:rsidR="00A40F53" w14:paraId="709A1088" w14:textId="77777777" w:rsidTr="005E7E5C">
        <w:tc>
          <w:tcPr>
            <w:tcW w:w="2880" w:type="dxa"/>
          </w:tcPr>
          <w:p w14:paraId="238585AB" w14:textId="77777777" w:rsidR="00A40F53" w:rsidRDefault="00000000">
            <w:r>
              <w:t>F</w:t>
            </w:r>
          </w:p>
        </w:tc>
        <w:tc>
          <w:tcPr>
            <w:tcW w:w="2880" w:type="dxa"/>
          </w:tcPr>
          <w:p w14:paraId="5465BFA5" w14:textId="77777777" w:rsidR="00A40F53" w:rsidRDefault="00000000">
            <w:r>
              <w:t>5</w:t>
            </w:r>
          </w:p>
        </w:tc>
        <w:tc>
          <w:tcPr>
            <w:tcW w:w="2880" w:type="dxa"/>
          </w:tcPr>
          <w:p w14:paraId="5E760491" w14:textId="77777777" w:rsidR="00A40F53" w:rsidRDefault="00000000">
            <w:r>
              <w:t>F</w:t>
            </w:r>
          </w:p>
        </w:tc>
      </w:tr>
      <w:tr w:rsidR="00A40F53" w14:paraId="6D82CCD6" w14:textId="77777777" w:rsidTr="005E7E5C">
        <w:tc>
          <w:tcPr>
            <w:tcW w:w="2880" w:type="dxa"/>
          </w:tcPr>
          <w:p w14:paraId="617913C9" w14:textId="77777777" w:rsidR="00A40F53" w:rsidRDefault="00000000">
            <w:r>
              <w:t>G</w:t>
            </w:r>
          </w:p>
        </w:tc>
        <w:tc>
          <w:tcPr>
            <w:tcW w:w="2880" w:type="dxa"/>
          </w:tcPr>
          <w:p w14:paraId="7CF8F2E3" w14:textId="77777777" w:rsidR="00A40F53" w:rsidRDefault="00000000">
            <w:r>
              <w:t>7</w:t>
            </w:r>
          </w:p>
        </w:tc>
        <w:tc>
          <w:tcPr>
            <w:tcW w:w="2880" w:type="dxa"/>
          </w:tcPr>
          <w:p w14:paraId="758AEBBE" w14:textId="77777777" w:rsidR="00A40F53" w:rsidRDefault="00000000">
            <w:r>
              <w:t>G</w:t>
            </w:r>
          </w:p>
        </w:tc>
      </w:tr>
    </w:tbl>
    <w:p w14:paraId="4DF90E79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t>Challenges Encountered and Solutions</w:t>
      </w:r>
    </w:p>
    <w:p w14:paraId="66AD24FA" w14:textId="0F99F825" w:rsidR="00A40F53" w:rsidRDefault="00000000">
      <w:r>
        <w:t xml:space="preserve">One challenge was selecting suitable resistor values for the display. This was solved by using a </w:t>
      </w:r>
      <w:r w:rsidR="00FD76BA">
        <w:t>33</w:t>
      </w:r>
      <w:r>
        <w:t>0 Ω resistor to protect the LEDs while maintaining visibility.</w:t>
      </w:r>
      <w:r>
        <w:br/>
      </w:r>
      <w:r>
        <w:br/>
        <w:t>Another challenge was ensuring the correct display of hexadecimal digits on a common anode display. This was solved by applying active-low logic in the code.</w:t>
      </w:r>
      <w:r w:rsidR="00FD76BA">
        <w:t xml:space="preserve"> Although this only became an issue when we had attempted the second version of the code we had made. This was solved by using a different pin connection layout.</w:t>
      </w:r>
    </w:p>
    <w:p w14:paraId="1B706FAD" w14:textId="77777777" w:rsidR="00A40F53" w:rsidRPr="005E7E5C" w:rsidRDefault="00000000">
      <w:pPr>
        <w:pStyle w:val="Heading1"/>
        <w:rPr>
          <w:u w:val="single"/>
        </w:rPr>
      </w:pPr>
      <w:r w:rsidRPr="005E7E5C">
        <w:rPr>
          <w:u w:val="single"/>
        </w:rPr>
        <w:lastRenderedPageBreak/>
        <w:t>Results and Observations</w:t>
      </w:r>
    </w:p>
    <w:p w14:paraId="4379060E" w14:textId="77777777" w:rsidR="00A40F53" w:rsidRDefault="00000000">
      <w:r>
        <w:t>The system successfully displayed a hexadecimal countdown from F to 0 with a stable 1-second delay between transitions. The display output was clear and consistent, and all hexadecimal characters appeared correctly without flickering.</w:t>
      </w:r>
    </w:p>
    <w:sectPr w:rsidR="00A40F53" w:rsidSect="00CB6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254065">
    <w:abstractNumId w:val="8"/>
  </w:num>
  <w:num w:numId="2" w16cid:durableId="1672297664">
    <w:abstractNumId w:val="6"/>
  </w:num>
  <w:num w:numId="3" w16cid:durableId="1125848176">
    <w:abstractNumId w:val="5"/>
  </w:num>
  <w:num w:numId="4" w16cid:durableId="1611207463">
    <w:abstractNumId w:val="4"/>
  </w:num>
  <w:num w:numId="5" w16cid:durableId="58943336">
    <w:abstractNumId w:val="7"/>
  </w:num>
  <w:num w:numId="6" w16cid:durableId="318727653">
    <w:abstractNumId w:val="3"/>
  </w:num>
  <w:num w:numId="7" w16cid:durableId="1460143036">
    <w:abstractNumId w:val="2"/>
  </w:num>
  <w:num w:numId="8" w16cid:durableId="1432894991">
    <w:abstractNumId w:val="1"/>
  </w:num>
  <w:num w:numId="9" w16cid:durableId="66377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E5C"/>
    <w:rsid w:val="00A40F53"/>
    <w:rsid w:val="00AA1D8D"/>
    <w:rsid w:val="00AC6809"/>
    <w:rsid w:val="00B47730"/>
    <w:rsid w:val="00CB0664"/>
    <w:rsid w:val="00CB627C"/>
    <w:rsid w:val="00FC693F"/>
    <w:rsid w:val="00FD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BACDC"/>
  <w14:defaultImageDpi w14:val="300"/>
  <w15:docId w15:val="{FD5A4623-1453-478B-85C1-FB8AFCB5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Somkhanda Gumbi</cp:lastModifiedBy>
  <cp:revision>3</cp:revision>
  <dcterms:created xsi:type="dcterms:W3CDTF">2013-12-23T23:15:00Z</dcterms:created>
  <dcterms:modified xsi:type="dcterms:W3CDTF">2026-05-15T19:27:00Z</dcterms:modified>
  <cp:category/>
</cp:coreProperties>
</file>